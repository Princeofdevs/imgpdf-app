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5dd51393ce4791b1325026000222e7_back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